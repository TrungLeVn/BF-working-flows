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59df1deeb26669f689aaae0739f5872ef660e"/>
      <w:r>
        <w:t xml:space="preserve">GV-02 – ĐỀ NGHỊ CỬ ĐI ĐÀO TẠO, BỒI DƯỠNG, ĐI THỰC TẾ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[Ký] ·</w:t>
      </w:r>
      <w:r>
        <w:t xml:space="preserve"> </w:t>
      </w:r>
      <w:r>
        <w:rPr>
          <w:b/>
        </w:rPr>
        <w:t xml:space="preserve">Quy trình:</w:t>
      </w:r>
      <w:r>
        <w:t xml:space="preserve"> </w:t>
      </w:r>
      <w:r>
        <w:t xml:space="preserve">QT-GV, bước B2–B4 ·</w:t>
      </w:r>
      <w:r>
        <w:t xml:space="preserve"> </w:t>
      </w:r>
      <w:r>
        <w:rPr>
          <w:b/>
        </w:rPr>
        <w:t xml:space="preserve">Việc:</w:t>
      </w:r>
      <w:r>
        <w:t xml:space="preserve"> </w:t>
      </w:r>
      <w:r>
        <w:t xml:space="preserve">P15 ·</w:t>
      </w:r>
      <w:r>
        <w:t xml:space="preserve"> </w:t>
      </w:r>
      <w:r>
        <w:rPr>
          <w:b/>
        </w:rPr>
        <w:t xml:space="preserve">Phiên bản:</w:t>
      </w:r>
      <w:r>
        <w:t xml:space="preserve"> </w:t>
      </w:r>
      <w:r>
        <w:t xml:space="preserve">v1.0 (dự thảo)</w:t>
      </w:r>
      <w:r>
        <w:t xml:space="preserve"> </w:t>
      </w:r>
      <w:r>
        <w:rPr>
          <w:b/>
        </w:rPr>
        <w:t xml:space="preserve">Loại văn bản:</w:t>
      </w:r>
      <w:r>
        <w:t xml:space="preserve"> </w:t>
      </w:r>
      <w:r>
        <w:t xml:space="preserve">Công văn của Khoa gửi Phòng Tổ chức cán bộ (Hệ thống biểu mẫu 22/4/2024), có số</w:t>
      </w:r>
      <w:r>
        <w:t xml:space="preserve"> </w:t>
      </w:r>
      <w:r>
        <w:rPr>
          <w:rStyle w:val="VerbatimChar"/>
        </w:rPr>
        <w:t xml:space="preserve">…/KNH</w:t>
      </w:r>
      <w:r>
        <w:t xml:space="preserve">.</w:t>
      </w:r>
      <w:r>
        <w:t xml:space="preserve"> </w:t>
      </w:r>
      <w:r>
        <w:rPr>
          <w:b/>
        </w:rPr>
        <w:t xml:space="preserve">Chỉ dùng khi:</w:t>
      </w:r>
      <w:r>
        <w:t xml:space="preserve"> </w:t>
      </w:r>
      <w:r>
        <w:t xml:space="preserve">hoạt động</w:t>
      </w:r>
      <w:r>
        <w:t xml:space="preserve"> </w:t>
      </w:r>
      <w:r>
        <w:rPr>
          <w:b/>
        </w:rPr>
        <w:t xml:space="preserve">có dùng kinh phí Học viện</w:t>
      </w:r>
      <w:r>
        <w:t xml:space="preserve"> </w:t>
      </w:r>
      <w:r>
        <w:t xml:space="preserve">hoặc</w:t>
      </w:r>
      <w:r>
        <w:t xml:space="preserve"> </w:t>
      </w:r>
      <w:r>
        <w:rPr>
          <w:b/>
        </w:rPr>
        <w:t xml:space="preserve">phải có quyết định cử đi công tác</w:t>
      </w:r>
      <w:r>
        <w:t xml:space="preserve"> </w:t>
      </w:r>
      <w:r>
        <w:t xml:space="preserve">của Giám đốc Học viện. Hoạt động tự túc</w:t>
      </w:r>
      <w:r>
        <w:t xml:space="preserve"> </w:t>
      </w:r>
      <w:r>
        <w:rPr>
          <w:b/>
        </w:rPr>
        <w:t xml:space="preserve">không dùng mẫu này</w:t>
      </w:r>
      <w:r>
        <w:t xml:space="preserve"> </w:t>
      </w:r>
      <w:r>
        <w:t xml:space="preserve">– chỉ cần Trưởng/Phó Bộ môn đồng ý và ghi Form F2 (N13).</w:t>
      </w:r>
      <w:r>
        <w:t xml:space="preserve"> </w:t>
      </w:r>
      <w:r>
        <w:rPr>
          <w:b/>
        </w:rPr>
        <w:t xml:space="preserve">Người lập:</w:t>
      </w:r>
      <w:r>
        <w:t xml:space="preserve"> </w:t>
      </w:r>
      <w:r>
        <w:t xml:space="preserve">giảng viên (soạn dự thảo trên EOFFICE).</w:t>
      </w:r>
      <w:r>
        <w:t xml:space="preserve"> </w:t>
      </w:r>
      <w:r>
        <w:rPr>
          <w:b/>
        </w:rPr>
        <w:t xml:space="preserve">Ký nháy:</w:t>
      </w:r>
      <w:r>
        <w:t xml:space="preserve"> </w:t>
      </w:r>
      <w:r>
        <w:t xml:space="preserve">Trưởng Bộ môn – trên luồng trình ký EOFFICE,</w:t>
      </w:r>
      <w:r>
        <w:t xml:space="preserve"> </w:t>
      </w:r>
      <w:r>
        <w:rPr>
          <w:b/>
        </w:rPr>
        <w:t xml:space="preserve">không có cột ký nháy trong biểu mẫu</w:t>
      </w:r>
      <w:r>
        <w:t xml:space="preserve">.</w:t>
      </w:r>
      <w:r>
        <w:t xml:space="preserve"> </w:t>
      </w:r>
      <w:r>
        <w:rPr>
          <w:b/>
        </w:rPr>
        <w:t xml:space="preserve">Người ký:</w:t>
      </w:r>
      <w:r>
        <w:t xml:space="preserve"> </w:t>
      </w:r>
      <w:r>
        <w:t xml:space="preserve">Trưởng khoa.</w:t>
      </w:r>
      <w:r>
        <w:t xml:space="preserve"> </w:t>
      </w:r>
      <w:r>
        <w:rPr>
          <w:b/>
        </w:rPr>
        <w:t xml:space="preserve">Người quyết định cử đi:</w:t>
      </w:r>
      <w:r>
        <w:t xml:space="preserve"> </w:t>
      </w:r>
      <w:r>
        <w:t xml:space="preserve">Giám đốc Học viện (QC ĐTBD Điều 16).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hần-1.-nội-dung-văn-bản"/>
      <w:r>
        <w:t xml:space="preserve">Phần 1. Nội dung văn bản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>Số: ……/KNH</w:t>
            </w:r>
            <w:r>
              <w:rPr>
                <w:rFonts w:ascii="Times New Roman" w:hAnsi="Times New Roman"/>
                <w:sz w:val="22"/>
              </w:rPr>
              <w:br/>
              <w:t>V/v đề nghị cử viên chức đi đào tạo, bồi dưỡng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(hoặc: đi thực tế)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Kính gửi:</w:t>
      </w:r>
      <w:r>
        <w:t xml:space="preserve"> </w:t>
      </w:r>
      <w:r>
        <w:t xml:space="preserve">Phòng Tổ chức cán bộ</w:t>
      </w:r>
    </w:p>
    <w:p>
      <w:pPr>
        <w:pStyle w:val="BodyText"/>
      </w:pPr>
      <w:r>
        <w:t xml:space="preserve">Căn cứ Quy chế Đào tạo, bồi dưỡng viên chức, người lao động thuộc Học viện Ngân hàng ban hành ngày 27/9/2024; căn cứ</w:t>
      </w:r>
      <w:r>
        <w:t xml:space="preserve"> </w:t>
      </w:r>
      <w:r>
        <w:rPr>
          <w:i/>
        </w:rPr>
        <w:t xml:space="preserve">&lt;thông báo chiêu sinh / giấy triệu tập / giấy báo trúng tuyển / thư mời số …, ngày …&gt;</w:t>
      </w:r>
      <w:r>
        <w:t xml:space="preserve">, Khoa Ngân hàng đề nghị Phòng Tổ chức cán bộ trình Ban Giám đốc Học viện xem xét, cử viên chức sau tham gia: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tên, chức danh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Tên khóa học / nội dung đi thực tế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tổ chức / đơn vị tiếp nhận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Địa điểm (trong nước / nước ngoài)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gian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 ngày … đến ngày …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Tập trung / không tập trung / trực tuyến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Kinh phí đề nghị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Nguồn: … · Dự kiến: …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(hoặc: không đề nghị kinh phí, chỉ đề nghị cử đi công tác)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Đã có trong danh sách đăng ký nhu cầu năm của Khoa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 (văn bản số …) / Không – phát sinh, lý do: …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Nhu cầu và dự kiến vận dụng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phần, nhiệm vụ sẽ vận dụng kết quả khóa học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Bố trí công việc trong thời gian vắng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Lịch giảng đã được Bộ môn bố trí theo QT-GD / không ảnh hưởng lịch giảng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Cam kết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Viên chức đã ký bản cam kết theo mẫu CK-01 / CK-02 của Học viện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(nếu thuộc diện – QC ĐTBD Điều 20.2)</w:t>
            </w:r>
          </w:p>
        </w:tc>
      </w:tr>
    </w:tbl>
    <w:p>
      <w:pPr>
        <w:pStyle w:val="BodyText"/>
      </w:pPr>
      <w:r>
        <w:t xml:space="preserve">Sau khi kết thúc, viên chức có trách nhiệm báo cáo kết quả theo quy định (mẫu BCHT-03 nếu là khóa bồi dưỡng ở nước ngoài – Điều 11.3.a).</w:t>
      </w:r>
    </w:p>
    <w:p>
      <w:pPr>
        <w:pStyle w:val="Heading2"/>
      </w:pPr>
      <w:bookmarkStart w:id="22" w:name="phần-2.-khối-ký"/>
      <w:r>
        <w:t xml:space="preserve">Phần 2. Khối ký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Như trên;</w:t>
            </w:r>
            <w:r>
              <w:rPr>
                <w:rFonts w:ascii="Times New Roman" w:hAnsi="Times New Roman"/>
                <w:b/>
                <w:sz w:val="22"/>
              </w:rPr>
              <w:br/>
              <w:t>- Viên chức được đề nghị;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TRƯỞNG KHOA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hoặc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KT.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b/>
        </w:rPr>
        <w:t xml:space="preserve">Hồ sơ đính kèm:</w:t>
      </w:r>
      <w:r>
        <w:t xml:space="preserve"> </w:t>
      </w:r>
      <w:r>
        <w:t xml:space="preserve">(1) thông báo chiêu sinh / giấy triệu tập / thư mời; (2) bản cam kết CK-01 hoặc CK-02 đã ký (nếu thuộc diện); (3) dự toán kinh phí (nếu đề nghị kinh phí).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GV-02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2026-09-30T22:06:03Z</dcterms:created>
  <dcterms:modified xsi:type="dcterms:W3CDTF">2026-09-30T22:06:03Z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