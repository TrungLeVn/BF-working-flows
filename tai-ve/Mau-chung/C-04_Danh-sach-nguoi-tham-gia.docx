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2cf96ffe8550f6706be71aec12418e15c534e4"/>
      <w:r>
        <w:t xml:space="preserve">C-04 — DANH SÁCH NGƯỜI THAM GIA</w:t>
      </w:r>
      <w:r>
        <w:t xml:space="preserve"> </w:t>
      </w:r>
      <w:r>
        <w:rPr>
          <w:i/>
        </w:rPr>
        <w:t xml:space="preserve">(bảng tính đính kèm, không phải văn bản trình ký)</w:t>
      </w:r>
      <w:bookmarkEnd w:id="20"/>
    </w:p>
    <w:p>
      <w:pPr>
        <w:pStyle w:val="Heading2"/>
      </w:pPr>
      <w:bookmarkStart w:id="21" w:name="phần-1.-hướng-dẫn-dùng-mẫu"/>
      <w:r>
        <w:t xml:space="preserve">Phần 1. Hướng dẫn dùng mẫu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Loại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[Sổ]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bảng tính đính kèm hồ sơ sự kiện,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ký, không số, không Quốc hiệu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Hội thảo, tọa đàm, cuộc thi, hoạt động sinh viên (QT-HT, QT-SV) – khi cần chứng minh thành phần và quy mô tham dự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Ai lập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 tổ chức / người được phân công điểm danh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Đi kèm hồ sơ nào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Đính kèm báo cáo kết quả (</w:t>
            </w:r>
            <w:r>
              <w:rPr>
                <w:rFonts w:ascii="Times New Roman" w:hAnsi="Times New Roman"/>
                <w:b/>
                <w:sz w:val="22"/>
              </w:rPr>
              <w:t xml:space="preserve">C-07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với hoạt động sinh viên – P42;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Mẫu 4.3 / 5.8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Học viện với sự kiện khoa học, cuộc thi – P22); khi cần khen thưởng thì là căn cứ lập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C-06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(P21, P24). Với hoạt động sinh viên, C-04 đính kèm báo cáo P42 đã ký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là văn bản xác nhận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sinh viên tham gia Ban tổ chức dùng cho điểm rèn luyện – không lập giấy xác nhận riêng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Cách thu thập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Ưu tiên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Google Form đăng ký + quét mã khi vào</w:t>
            </w:r>
            <w:r>
              <w:rPr>
                <w:rFonts w:ascii="Times New Roman" w:hAnsi="Times New Roman"/>
                <w:sz w:val="22"/>
              </w:rPr>
              <w:t xml:space="preserve">; xuất ra bảng tính. Không phát giấy ký tên nếu đã có dữ liệu điện tử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Nhập một lần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đã đăng ký qua Form thì không ghi lại bằng tay; bảng này là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bản xuất</w:t>
            </w:r>
            <w:r>
              <w:rPr>
                <w:rFonts w:ascii="Times New Roman" w:hAnsi="Times New Roman"/>
                <w:sz w:val="22"/>
              </w:rPr>
              <w:t xml:space="preserve">, không phải bản nhập mới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Đính kèm hồ sơ sự kiện trên EOFFICE; bản xuất lưu Kho minh chứng cùng C-07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Dữ liệu cá nhân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Chỉ thu thập trường thật sự cần. Bảng có số điện thoại, email sinh viên xếp mức truy cập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Theo vai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(TQ-05)</w:t>
            </w:r>
          </w:p>
        </w:tc>
      </w:tr>
    </w:tbl>
    <w:p>
      <w:pPr>
        <w:pStyle w:val="Heading2"/>
      </w:pPr>
      <w:bookmarkStart w:id="22" w:name="phần-2.-đặc-tả-cột"/>
      <w:r>
        <w:t xml:space="preserve">Phần 2. Đặc tả cột</w:t>
      </w:r>
      <w:bookmarkEnd w:id="22"/>
    </w:p>
    <w:p>
      <w:pPr>
        <w:pStyle w:val="FirstParagraph"/>
      </w:pPr>
      <w:r>
        <w:rPr>
          <w:b/>
        </w:rPr>
        <w:t xml:space="preserve">Bảng tính:</w:t>
      </w:r>
      <w:r>
        <w:rPr>
          <w:b/>
        </w:rPr>
        <w:t xml:space="preserve"> </w:t>
      </w:r>
      <w:r>
        <w:rPr>
          <w:rStyle w:val="VerbatimChar"/>
          <w:b/>
        </w:rPr>
        <w:t xml:space="preserve">C-04_Danh-sach-nguoi-tham-gia_&amp;lt;ten-su-kien&amp;gt;_&amp;lt;nam-hoc&amp;gt;.xlsx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nhập / công thức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Kiểm tra dữ liệu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STT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động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và tên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Form đăng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Đối tượng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· Sinh viên · Khách mời · Đơn vị phối hợp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Đơn vị / Lớp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 với giảng viên; lớp với sinh viên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Form đăng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sinh viên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Form đăng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Với sinh viên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Form đăng ký (tự thu)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Vai trò tại sự kiện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 tổ chức · Báo cáo viên · Ban giám khảo · Thí sinh · Người tham dự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Đăng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 / Không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Form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 mặt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 / Không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điểm danh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(cuộc thi)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Giải nhất · Nhì · Ba · Khuyến khích · Không đạt giải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 giám khảo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Với cuộc thi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Nhiệm vụ trong Ban tổ chức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ban · Phó ban · Thành viên tiểu ban &lt;tên&gt;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BTC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Với thành viên Ban tổ chức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đóng góp (xác nhận rèn luyện)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Tích cực, hiệu quả · Hoàn thành · Không hoàn thành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BTC đánh giá; GV phụ trách Liên chi đoàn xem lại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Với sinh viên trong Ban tổ chức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chú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Dòng tổng hợp ở cuối bảng:</w:t>
      </w:r>
      <w:r>
        <w:t xml:space="preserve"> </w:t>
      </w:r>
      <w:r>
        <w:t xml:space="preserve">tổng số đăng ký · tổng số có mặt · số giảng viên · số sinh viên · số khách mời.</w:t>
      </w:r>
    </w:p>
    <w:p>
      <w:pPr>
        <w:pStyle w:val="Heading2"/>
      </w:pPr>
      <w:bookmarkStart w:id="23" w:name="Xa73a8eae84f5b5d8da34a353cab4239e381631b"/>
      <w:r>
        <w:t xml:space="preserve">Phần 3. Đặc tả Google Form đăng ký tham dự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muốn tham dự sự kiện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Từ khi công bố kế hoạch đến hạn đăng 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vào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Bảng tính C-04 của sự kiện (liên kết từ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“</w:t>
            </w:r>
            <w:r>
              <w:rPr>
                <w:rFonts w:ascii="Times New Roman" w:hAnsi="Times New Roman"/>
                <w:sz w:val="22"/>
              </w:rPr>
              <w:t xml:space="preserve">Sự kiện – cuộc thi – hoạt động SV</w:t>
            </w:r>
            <w:r>
              <w:rPr>
                <w:rFonts w:ascii="Times New Roman" w:hAnsi="Times New Roman"/>
                <w:sz w:val="22"/>
              </w:rPr>
              <w:t xml:space="preserve">”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Sổ)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xem / xử lý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 tổ chức</w:t>
            </w:r>
          </w:p>
        </w:tc>
      </w:tr>
    </w:tbl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1680"/>
        <w:gridCol w:w="1680"/>
        <w:gridCol w:w="1680"/>
        <w:gridCol w:w="1680"/>
        <w:gridCol w:w="168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Lựa chọn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 đích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động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và tên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và tên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Anh/chị là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· Sinh viên · Khách mời · Đơn vị phối hợp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Đối tượng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 / Lớp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Đơn vị / Lớp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sinh viên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Chỉ với sinh viên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sinh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Đăng ký với vai trò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tham dự · Thí sinh · Báo cáo viên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Vai trò tại sự kiện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&lt;Câu hỏi riêng của sự kiện: tên bài dự thi, chủ đề quan tâm…&gt;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 / 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Tùy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chú</w:t>
            </w:r>
          </w:p>
        </w:tc>
      </w:tr>
    </w:tbl>
    <w:p>
      <w:pPr>
        <w:pStyle w:val="BodyText"/>
      </w:pPr>
      <w:r>
        <w:rPr>
          <w:i/>
        </w:rPr>
        <w:t xml:space="preserve">Kiểm: ≤ 15 câu; không hỏi thông tin Khoa đã có (chức danh, Bộ môn của giảng viên).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C-04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2026-09-30T22:05:22Z</dcterms:created>
  <dcterms:modified xsi:type="dcterms:W3CDTF">2026-09-30T22:05:22Z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