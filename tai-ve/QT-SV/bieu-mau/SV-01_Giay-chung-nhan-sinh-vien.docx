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87c31c66e15f812f83c125236b6bbc3c9aa830"/>
      <w:r>
        <w:t xml:space="preserve">SV-01 – GIẤY CHỨNG NHẬN SINH VIÊN CÓ THÀNH TÍCH ĐÓNG GÓP XUẤT SẮC TRONG HOẠT ĐỘNG CỦA KHOA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[Ký] ·</w:t>
      </w:r>
      <w:r>
        <w:t xml:space="preserve"> </w:t>
      </w:r>
      <w:r>
        <w:rPr>
          <w:b/>
        </w:rPr>
        <w:t xml:space="preserve">Quy trình:</w:t>
      </w:r>
      <w:r>
        <w:t xml:space="preserve"> </w:t>
      </w:r>
      <w:r>
        <w:t xml:space="preserve">QT-SV, bước C4 ·</w:t>
      </w:r>
      <w:r>
        <w:t xml:space="preserve"> </w:t>
      </w:r>
      <w:r>
        <w:rPr>
          <w:b/>
        </w:rPr>
        <w:t xml:space="preserve">Việc:</w:t>
      </w:r>
      <w:r>
        <w:t xml:space="preserve"> </w:t>
      </w:r>
      <w:r>
        <w:t xml:space="preserve">P24 ·</w:t>
      </w:r>
      <w:r>
        <w:t xml:space="preserve"> </w:t>
      </w:r>
      <w:r>
        <w:rPr>
          <w:b/>
        </w:rPr>
        <w:t xml:space="preserve">Phiên bản:</w:t>
      </w:r>
      <w:r>
        <w:t xml:space="preserve"> </w:t>
      </w:r>
      <w:r>
        <w:t xml:space="preserve">v1.0 (dự thảo)</w:t>
      </w:r>
      <w:r>
        <w:t xml:space="preserve"> </w:t>
      </w:r>
      <w:r>
        <w:rPr>
          <w:b/>
        </w:rPr>
        <w:t xml:space="preserve">Loại văn bản:</w:t>
      </w:r>
      <w:r>
        <w:t xml:space="preserve"> </w:t>
      </w:r>
      <w:r>
        <w:t xml:space="preserve">Giấy chứng nhận của Khoa, có số</w:t>
      </w:r>
      <w:r>
        <w:t xml:space="preserve"> </w:t>
      </w:r>
      <w:r>
        <w:rPr>
          <w:rStyle w:val="VerbatimChar"/>
        </w:rPr>
        <w:t xml:space="preserve">…/GCN-KNH</w:t>
      </w:r>
      <w:r>
        <w:t xml:space="preserve"> </w:t>
      </w:r>
      <w:r>
        <w:rPr>
          <w:rStyle w:val="VerbatimChar"/>
        </w:rPr>
        <w:t xml:space="preserve">[Cần xác nhận: ký hiệu – hỏi Văn thư]</w:t>
      </w:r>
      <w:r>
        <w:t xml:space="preserve">. In</w:t>
      </w:r>
      <w:r>
        <w:t xml:space="preserve"> </w:t>
      </w:r>
      <w:r>
        <w:rPr>
          <w:b/>
        </w:rPr>
        <w:t xml:space="preserve">bản giấy</w:t>
      </w:r>
      <w:r>
        <w:t xml:space="preserve">, mỗi sinh viên một giấy.</w:t>
      </w:r>
      <w:r>
        <w:t xml:space="preserve"> </w:t>
      </w:r>
      <w:r>
        <w:rPr>
          <w:b/>
        </w:rPr>
        <w:t xml:space="preserve">Cấp cho:</w:t>
      </w:r>
      <w:r>
        <w:t xml:space="preserve"> </w:t>
      </w:r>
      <w:r>
        <w:t xml:space="preserve">sinh viên có tên trong Quyết định khen thưởng sinh viên cấp Khoa (C-06, bước C3) – dùng nguyên danh sách,</w:t>
      </w:r>
      <w:r>
        <w:t xml:space="preserve"> </w:t>
      </w:r>
      <w:r>
        <w:rPr>
          <w:b/>
        </w:rPr>
        <w:t xml:space="preserve">không xét lại</w:t>
      </w:r>
      <w:r>
        <w:t xml:space="preserve">.</w:t>
      </w:r>
      <w:r>
        <w:t xml:space="preserve"> </w:t>
      </w:r>
      <w:r>
        <w:rPr>
          <w:b/>
        </w:rPr>
        <w:t xml:space="preserve">Người lập:</w:t>
      </w:r>
      <w:r>
        <w:t xml:space="preserve"> </w:t>
      </w:r>
      <w:r>
        <w:t xml:space="preserve">BCH Liên chi đoàn (qua GV phụ trách Liên chi đoàn).</w:t>
      </w:r>
      <w:r>
        <w:t xml:space="preserve"> </w:t>
      </w:r>
      <w:r>
        <w:rPr>
          <w:b/>
        </w:rPr>
        <w:t xml:space="preserve">Người ký:</w:t>
      </w:r>
      <w:r>
        <w:t xml:space="preserve"> </w:t>
      </w:r>
      <w:r>
        <w:t xml:space="preserve">Trưởng khoa.</w:t>
      </w:r>
      <w:r>
        <w:t xml:space="preserve"> </w:t>
      </w:r>
      <w:r>
        <w:rPr>
          <w:b/>
        </w:rPr>
        <w:t xml:space="preserve">Xác nhận chữ ký:</w:t>
      </w:r>
      <w:r>
        <w:t xml:space="preserve"> </w:t>
      </w:r>
      <w:r>
        <w:t xml:space="preserve">Văn phòng Học viện (Trợ lý đưa đi).</w:t>
      </w:r>
      <w:r>
        <w:t xml:space="preserve"> </w:t>
      </w:r>
      <w:r>
        <w:rPr>
          <w:b/>
        </w:rPr>
        <w:t xml:space="preserve">Không có ký nháy.</w:t>
      </w:r>
      <w:r>
        <w:t xml:space="preserve"> </w:t>
      </w:r>
      <w:r>
        <w:rPr>
          <w:b/>
        </w:rPr>
        <w:t xml:space="preserve">Lưu:</w:t>
      </w:r>
      <w:r>
        <w:t xml:space="preserve"> </w:t>
      </w:r>
      <w:r>
        <w:t xml:space="preserve">sinh viên giữ bản gốc; bản chụp tải lên Kho</w:t>
      </w:r>
      <w:r>
        <w:t xml:space="preserve"> </w:t>
      </w:r>
      <w:r>
        <w:rPr>
          <w:rStyle w:val="VerbatimChar"/>
        </w:rPr>
        <w:t xml:space="preserve">QT-SV/</w:t>
      </w:r>
      <w:r>
        <w:t xml:space="preserve">, ghi trên dòng «Khen thưởng sinh viên năm học …» của trang tính Sự kiện – cuộc thi – hoạt động SV.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hần-1.-nội-dung"/>
      <w:r>
        <w:t xml:space="preserve">Phần 1. Nội dung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……/GCN-KNH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GIẤY CHỨNG NHẬN</w:t>
      </w:r>
    </w:p>
    <w:p>
      <w:pPr>
        <w:pStyle w:val="BodyText"/>
      </w:pPr>
      <w:r>
        <w:rPr>
          <w:b/>
        </w:rPr>
        <w:t xml:space="preserve">TRƯỞNG KHOA KHOA NGÂN HÀNG CHỨNG NHẬN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Sinh viên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sinh viên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Lớp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Thành tích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 thành tích đóng góp xuất sắc trong hoạt động của Khoa Ngân hàng năm học 20… – 20…: &lt;nội dung thành tích&gt;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Căn cứ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Quyết định số …/QĐ-KNH ngày … của Trưởng khoa Khoa Ngân hàng về việc khen thưởng sinh viên</w:t>
            </w:r>
          </w:p>
        </w:tc>
      </w:tr>
    </w:tbl>
    <w:p>
      <w:pPr>
        <w:pStyle w:val="Heading2"/>
      </w:pPr>
      <w:bookmarkStart w:id="22" w:name="phần-2.-khối-ký"/>
      <w:r>
        <w:t xml:space="preserve">Phần 2. Khối ký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spacing w:after="20"/>
            </w:pP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BodyText"/>
      </w:pPr>
      <w:r>
        <w:rPr>
          <w:i/>
        </w:rPr>
        <w:t xml:space="preserve">Xác nhận chữ ký của Văn phòng Học viện: &lt;dấu, chữ ký theo thể thức của Văn phòng&gt;.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SV-01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2026-09-30T22:06:07Z</dcterms:created>
  <dcterms:modified xsi:type="dcterms:W3CDTF">2026-09-30T22:06:07Z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